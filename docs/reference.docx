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 w:line="276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 w:line="276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66666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1200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0"/>
      <w:jc w:val="center"/>
    </w:pPr>
    <w:rPr>
      <w:rFonts w:asciiTheme="majorHAnsi" w:eastAsiaTheme="majorEastAsia" w:hAnsiTheme="majorHAnsi" w:cstheme="majorBidi" w:ascii="Calibri" w:hAnsi="Calibri"/>
      <w:i/>
      <w:iCs/>
      <w:color w:val="2E75B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">
    <w:name w:val="Table"/>
    <w:tblPr>
      <w:tblBorders>
        <w:top w:val="single" w:sz="4" w:space="0" w:color="2E75B6"/>
        <w:left w:val="single" w:sz="4" w:space="0" w:color="2E75B6"/>
        <w:bottom w:val="single" w:sz="4" w:space="0" w:color="2E75B6"/>
        <w:right w:val="single" w:sz="4" w:space="0" w:color="2E75B6"/>
        <w:insideH w:val="single" w:sz="4" w:space="0" w:color="999999"/>
        <w:insideV w:val="single" w:sz="4" w:space="0" w:color="999999"/>
      </w:tblBorders>
    </w:tblPr>
    <w:tblStylePr w:type="firstRow">
      <w:rPr>
        <w:b/>
        <w:color w:val="FFFFFF"/>
        <w:rFonts w:ascii="Calibri" w:hAnsi="Calibri"/>
        <w:sz w:val="22"/>
      </w:rPr>
      <w:tcPr>
        <w:shd w:val="clear" w:color="auto" w:fill="2E75B6"/>
      </w:tcPr>
    </w:tblStylePr>
  </w:style>
  <w:style w:type="paragraph" w:customStyle="1" w:styleId="TableHeader">
    <w:name w:val="Table Header"/>
    <w:rPr>
      <w:rFonts w:ascii="Calibri" w:hAnsi="Calibri"/>
      <w:b/>
      <w:color w:val="FFFFFF"/>
      <w:sz w:val="20"/>
    </w:rPr>
  </w:style>
  <w:style w:type="paragraph" w:customStyle="1" w:styleId="Compact">
    <w:name w:val="Compact"/>
    <w:pPr>
      <w:spacing w:before="40" w:after="40"/>
    </w:pPr>
    <w:rPr>
      <w:rFonts w:ascii="Calibri" w:hAnsi="Calibri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